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C9C7" w14:textId="5197DDA9" w:rsidR="00AB3F5F" w:rsidRDefault="00AB3F5F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16"/>
        <w:gridCol w:w="4314"/>
      </w:tblGrid>
      <w:tr w:rsidR="00AB3F5F" w14:paraId="2E0B2DD9" w14:textId="77777777" w:rsidTr="00BA468F">
        <w:tc>
          <w:tcPr>
            <w:tcW w:w="4320" w:type="dxa"/>
          </w:tcPr>
          <w:p w14:paraId="721EB04E" w14:textId="77777777" w:rsidR="00AB3F5F" w:rsidRDefault="00000000">
            <w:r>
              <w:t>Hospital Name</w:t>
            </w:r>
          </w:p>
        </w:tc>
        <w:tc>
          <w:tcPr>
            <w:tcW w:w="4320" w:type="dxa"/>
          </w:tcPr>
          <w:p w14:paraId="1E5E9873" w14:textId="77777777" w:rsidR="00AB3F5F" w:rsidRDefault="00000000">
            <w:r>
              <w:t>Location</w:t>
            </w:r>
          </w:p>
        </w:tc>
      </w:tr>
      <w:tr w:rsidR="00AB3F5F" w14:paraId="7BDE59C9" w14:textId="77777777" w:rsidTr="00BA468F">
        <w:tc>
          <w:tcPr>
            <w:tcW w:w="4320" w:type="dxa"/>
          </w:tcPr>
          <w:p w14:paraId="7DEAAEE7" w14:textId="77777777" w:rsidR="00AB3F5F" w:rsidRDefault="00000000">
            <w:r>
              <w:t>আরায়র হাসপাতাল লিমিটেড</w:t>
            </w:r>
          </w:p>
        </w:tc>
        <w:tc>
          <w:tcPr>
            <w:tcW w:w="4320" w:type="dxa"/>
          </w:tcPr>
          <w:p w14:paraId="2F44C24A" w14:textId="115D730C" w:rsidR="00AB3F5F" w:rsidRDefault="00BA468F">
            <w:r>
              <w:t>DSCC</w:t>
            </w:r>
          </w:p>
        </w:tc>
      </w:tr>
      <w:tr w:rsidR="00BA468F" w14:paraId="3E020B63" w14:textId="77777777" w:rsidTr="00BA468F">
        <w:tc>
          <w:tcPr>
            <w:tcW w:w="4320" w:type="dxa"/>
          </w:tcPr>
          <w:p w14:paraId="1C276A1C" w14:textId="77777777" w:rsidR="00BA468F" w:rsidRDefault="00BA468F" w:rsidP="00BA468F">
            <w:proofErr w:type="spellStart"/>
            <w:r>
              <w:t>আজগর</w:t>
            </w:r>
            <w:proofErr w:type="spellEnd"/>
            <w:r>
              <w:t xml:space="preserve"> </w:t>
            </w:r>
            <w:proofErr w:type="spellStart"/>
            <w:r>
              <w:t>আলী</w:t>
            </w:r>
            <w:proofErr w:type="spellEnd"/>
            <w:r>
              <w:t xml:space="preserve"> </w:t>
            </w:r>
            <w:proofErr w:type="spellStart"/>
            <w:r>
              <w:t>হাসপাতাল</w:t>
            </w:r>
            <w:proofErr w:type="spellEnd"/>
          </w:p>
        </w:tc>
        <w:tc>
          <w:tcPr>
            <w:tcW w:w="4320" w:type="dxa"/>
          </w:tcPr>
          <w:p w14:paraId="2F1E71D7" w14:textId="41ADFDCA" w:rsidR="00BA468F" w:rsidRDefault="00BA468F" w:rsidP="00BA468F">
            <w:r>
              <w:t>DSCC</w:t>
            </w:r>
          </w:p>
        </w:tc>
      </w:tr>
      <w:tr w:rsidR="00BA468F" w14:paraId="310D2168" w14:textId="77777777" w:rsidTr="00BA468F">
        <w:tc>
          <w:tcPr>
            <w:tcW w:w="4320" w:type="dxa"/>
          </w:tcPr>
          <w:p w14:paraId="6F7BBD56" w14:textId="77777777" w:rsidR="00BA468F" w:rsidRDefault="00BA468F" w:rsidP="00BA468F">
            <w:r>
              <w:t>বাংলাদেশ স্পেশালাইজড হাসপাতাল</w:t>
            </w:r>
          </w:p>
        </w:tc>
        <w:tc>
          <w:tcPr>
            <w:tcW w:w="4320" w:type="dxa"/>
          </w:tcPr>
          <w:p w14:paraId="791B8D6A" w14:textId="7D800904" w:rsidR="00BA468F" w:rsidRDefault="00BA468F" w:rsidP="00BA468F">
            <w:r>
              <w:t>DNCC</w:t>
            </w:r>
          </w:p>
        </w:tc>
      </w:tr>
      <w:tr w:rsidR="00BA468F" w14:paraId="51052F74" w14:textId="77777777" w:rsidTr="00BA468F">
        <w:tc>
          <w:tcPr>
            <w:tcW w:w="4320" w:type="dxa"/>
          </w:tcPr>
          <w:p w14:paraId="5FC75D09" w14:textId="77777777" w:rsidR="00BA468F" w:rsidRDefault="00BA468F" w:rsidP="00BA468F">
            <w:r>
              <w:t>উত্তরা আধুনিক মেডিকেল কলেজ হাসপাতাল</w:t>
            </w:r>
          </w:p>
        </w:tc>
        <w:tc>
          <w:tcPr>
            <w:tcW w:w="4320" w:type="dxa"/>
          </w:tcPr>
          <w:p w14:paraId="7E48FC54" w14:textId="7E973BB7" w:rsidR="00BA468F" w:rsidRDefault="00BA468F" w:rsidP="00BA468F">
            <w:r>
              <w:t>DNCC</w:t>
            </w:r>
          </w:p>
        </w:tc>
      </w:tr>
      <w:tr w:rsidR="00BA468F" w14:paraId="4B02558E" w14:textId="77777777" w:rsidTr="00BA468F">
        <w:tc>
          <w:tcPr>
            <w:tcW w:w="4320" w:type="dxa"/>
          </w:tcPr>
          <w:p w14:paraId="4EFA689B" w14:textId="77777777" w:rsidR="00BA468F" w:rsidRDefault="00BA468F" w:rsidP="00BA468F">
            <w:proofErr w:type="spellStart"/>
            <w:r>
              <w:t>সালাউদ্দিন</w:t>
            </w:r>
            <w:proofErr w:type="spellEnd"/>
            <w:r>
              <w:t xml:space="preserve"> </w:t>
            </w:r>
            <w:proofErr w:type="spellStart"/>
            <w:r>
              <w:t>হাসপাতাল</w:t>
            </w:r>
            <w:proofErr w:type="spellEnd"/>
          </w:p>
        </w:tc>
        <w:tc>
          <w:tcPr>
            <w:tcW w:w="4320" w:type="dxa"/>
          </w:tcPr>
          <w:p w14:paraId="778BD89F" w14:textId="33CEC53C" w:rsidR="00BA468F" w:rsidRDefault="00BA468F" w:rsidP="00BA468F">
            <w:r>
              <w:t>DSCC</w:t>
            </w:r>
          </w:p>
        </w:tc>
      </w:tr>
      <w:tr w:rsidR="00BA468F" w14:paraId="5D953345" w14:textId="77777777" w:rsidTr="00BA468F">
        <w:tc>
          <w:tcPr>
            <w:tcW w:w="4320" w:type="dxa"/>
          </w:tcPr>
          <w:p w14:paraId="339903ED" w14:textId="77777777" w:rsidR="00BA468F" w:rsidRDefault="00BA468F" w:rsidP="00BA468F">
            <w:proofErr w:type="spellStart"/>
            <w:r>
              <w:t>পপুলার</w:t>
            </w:r>
            <w:proofErr w:type="spellEnd"/>
            <w:r>
              <w:t xml:space="preserve"> </w:t>
            </w:r>
            <w:proofErr w:type="spellStart"/>
            <w:r>
              <w:t>মেডিকেল</w:t>
            </w:r>
            <w:proofErr w:type="spellEnd"/>
            <w:r>
              <w:t xml:space="preserve"> </w:t>
            </w:r>
            <w:proofErr w:type="spellStart"/>
            <w:r>
              <w:t>কলেজ</w:t>
            </w:r>
            <w:proofErr w:type="spellEnd"/>
            <w:r>
              <w:t xml:space="preserve"> </w:t>
            </w:r>
            <w:proofErr w:type="spellStart"/>
            <w:r>
              <w:t>হাসপাতাল</w:t>
            </w:r>
            <w:proofErr w:type="spellEnd"/>
          </w:p>
        </w:tc>
        <w:tc>
          <w:tcPr>
            <w:tcW w:w="4320" w:type="dxa"/>
          </w:tcPr>
          <w:p w14:paraId="10385EB0" w14:textId="1E5FAB8E" w:rsidR="00BA468F" w:rsidRDefault="00BA468F" w:rsidP="00BA468F">
            <w:r>
              <w:t>DSCC</w:t>
            </w:r>
          </w:p>
        </w:tc>
      </w:tr>
      <w:tr w:rsidR="00BA468F" w14:paraId="7ADE7A0A" w14:textId="77777777" w:rsidTr="00BA468F">
        <w:tc>
          <w:tcPr>
            <w:tcW w:w="4320" w:type="dxa"/>
          </w:tcPr>
          <w:p w14:paraId="3FDCB3C9" w14:textId="77777777" w:rsidR="00BA468F" w:rsidRDefault="00BA468F" w:rsidP="00BA468F">
            <w:r>
              <w:t>উত্তরা ক্রিসেন্ট হাসপাতাল</w:t>
            </w:r>
          </w:p>
        </w:tc>
        <w:tc>
          <w:tcPr>
            <w:tcW w:w="4320" w:type="dxa"/>
          </w:tcPr>
          <w:p w14:paraId="10E9F812" w14:textId="38B11EF5" w:rsidR="00BA468F" w:rsidRDefault="00BA468F" w:rsidP="00BA468F">
            <w:r>
              <w:t>DNCC</w:t>
            </w:r>
          </w:p>
        </w:tc>
      </w:tr>
      <w:tr w:rsidR="00BA468F" w14:paraId="6D7B16CD" w14:textId="77777777" w:rsidTr="00BA468F">
        <w:tc>
          <w:tcPr>
            <w:tcW w:w="4320" w:type="dxa"/>
          </w:tcPr>
          <w:p w14:paraId="43FCD7FB" w14:textId="77777777" w:rsidR="00BA468F" w:rsidRDefault="00BA468F" w:rsidP="00BA468F">
            <w:r>
              <w:t>আমেনা খান জবিন মেডিকেল কলেজ হাসপাতাল</w:t>
            </w:r>
          </w:p>
        </w:tc>
        <w:tc>
          <w:tcPr>
            <w:tcW w:w="4320" w:type="dxa"/>
          </w:tcPr>
          <w:p w14:paraId="55F685E2" w14:textId="3232F231" w:rsidR="00BA468F" w:rsidRDefault="0080383E" w:rsidP="00BA468F">
            <w:r>
              <w:t>N/A</w:t>
            </w:r>
          </w:p>
        </w:tc>
      </w:tr>
      <w:tr w:rsidR="00BA468F" w14:paraId="255C85B1" w14:textId="77777777" w:rsidTr="00BA468F">
        <w:tc>
          <w:tcPr>
            <w:tcW w:w="4320" w:type="dxa"/>
          </w:tcPr>
          <w:p w14:paraId="26269F4D" w14:textId="77777777" w:rsidR="00BA468F" w:rsidRDefault="00BA468F" w:rsidP="00BA468F">
            <w:r>
              <w:t>রয়েল কলেজ ও মন এন্ড হাসপাতাল</w:t>
            </w:r>
          </w:p>
        </w:tc>
        <w:tc>
          <w:tcPr>
            <w:tcW w:w="4320" w:type="dxa"/>
          </w:tcPr>
          <w:p w14:paraId="32BA04F2" w14:textId="6F50FB15" w:rsidR="00BA468F" w:rsidRDefault="0080383E" w:rsidP="00BA468F">
            <w:r>
              <w:t>N/A</w:t>
            </w:r>
          </w:p>
        </w:tc>
      </w:tr>
      <w:tr w:rsidR="00BA468F" w14:paraId="7DEF6BB9" w14:textId="77777777" w:rsidTr="00BA468F">
        <w:tc>
          <w:tcPr>
            <w:tcW w:w="4320" w:type="dxa"/>
          </w:tcPr>
          <w:p w14:paraId="69819F9B" w14:textId="77777777" w:rsidR="00BA468F" w:rsidRDefault="00BA468F" w:rsidP="00BA468F">
            <w:r>
              <w:t>ডা. এ এম খান শিশু হাসপাতাল</w:t>
            </w:r>
          </w:p>
        </w:tc>
        <w:tc>
          <w:tcPr>
            <w:tcW w:w="4320" w:type="dxa"/>
          </w:tcPr>
          <w:p w14:paraId="2CD4E204" w14:textId="7DFD6EF9" w:rsidR="00BA468F" w:rsidRDefault="00BA468F" w:rsidP="00BA468F">
            <w:r>
              <w:t>DNCC</w:t>
            </w:r>
          </w:p>
        </w:tc>
      </w:tr>
      <w:tr w:rsidR="00BA468F" w14:paraId="2587FAF8" w14:textId="77777777" w:rsidTr="00BA468F">
        <w:tc>
          <w:tcPr>
            <w:tcW w:w="4320" w:type="dxa"/>
          </w:tcPr>
          <w:p w14:paraId="650481DB" w14:textId="77777777" w:rsidR="00BA468F" w:rsidRDefault="00BA468F" w:rsidP="00BA468F">
            <w:r>
              <w:t>ঢাকা সেন্ট্রাল ইন্টারন্যাশনাল মেডিকেল কলেজ হাসপাতাল</w:t>
            </w:r>
          </w:p>
        </w:tc>
        <w:tc>
          <w:tcPr>
            <w:tcW w:w="4320" w:type="dxa"/>
          </w:tcPr>
          <w:p w14:paraId="78F68CE4" w14:textId="0ADAE607" w:rsidR="00BA468F" w:rsidRDefault="00BA468F" w:rsidP="00BA468F">
            <w:r>
              <w:t>DNCC</w:t>
            </w:r>
          </w:p>
        </w:tc>
      </w:tr>
      <w:tr w:rsidR="00BA468F" w14:paraId="4C7A020B" w14:textId="77777777" w:rsidTr="0080383E">
        <w:trPr>
          <w:trHeight w:val="296"/>
        </w:trPr>
        <w:tc>
          <w:tcPr>
            <w:tcW w:w="4320" w:type="dxa"/>
          </w:tcPr>
          <w:p w14:paraId="6CB3C48C" w14:textId="77777777" w:rsidR="00BA468F" w:rsidRDefault="00BA468F" w:rsidP="00BA468F">
            <w:proofErr w:type="spellStart"/>
            <w:r>
              <w:t>আইরিস</w:t>
            </w:r>
            <w:proofErr w:type="spellEnd"/>
            <w:r>
              <w:t xml:space="preserve"> </w:t>
            </w:r>
            <w:proofErr w:type="spellStart"/>
            <w:r>
              <w:t>হাসপাতাল</w:t>
            </w:r>
            <w:proofErr w:type="spellEnd"/>
            <w:r>
              <w:t xml:space="preserve"> </w:t>
            </w:r>
            <w:proofErr w:type="spellStart"/>
            <w:r>
              <w:t>লিমিটেড</w:t>
            </w:r>
            <w:proofErr w:type="spellEnd"/>
          </w:p>
        </w:tc>
        <w:tc>
          <w:tcPr>
            <w:tcW w:w="4320" w:type="dxa"/>
          </w:tcPr>
          <w:p w14:paraId="47882180" w14:textId="4F6155C9" w:rsidR="00BA468F" w:rsidRDefault="0080383E" w:rsidP="00BA468F">
            <w:r>
              <w:t>N/A</w:t>
            </w:r>
          </w:p>
        </w:tc>
      </w:tr>
      <w:tr w:rsidR="00BA468F" w14:paraId="12528575" w14:textId="77777777" w:rsidTr="00BA468F">
        <w:tc>
          <w:tcPr>
            <w:tcW w:w="4320" w:type="dxa"/>
          </w:tcPr>
          <w:p w14:paraId="7FAD31F7" w14:textId="77777777" w:rsidR="00BA468F" w:rsidRDefault="00BA468F" w:rsidP="00BA468F">
            <w:proofErr w:type="spellStart"/>
            <w:r>
              <w:t>মনায়ারা</w:t>
            </w:r>
            <w:proofErr w:type="spellEnd"/>
            <w:r>
              <w:t xml:space="preserve"> </w:t>
            </w:r>
            <w:proofErr w:type="spellStart"/>
            <w:r>
              <w:t>হাসপাতাল</w:t>
            </w:r>
            <w:proofErr w:type="spellEnd"/>
            <w:r>
              <w:t xml:space="preserve"> </w:t>
            </w:r>
            <w:proofErr w:type="spellStart"/>
            <w:r>
              <w:t>প্রাইভেট</w:t>
            </w:r>
            <w:proofErr w:type="spellEnd"/>
            <w:r>
              <w:t xml:space="preserve"> </w:t>
            </w:r>
            <w:proofErr w:type="spellStart"/>
            <w:r>
              <w:t>লিমিটেড</w:t>
            </w:r>
            <w:proofErr w:type="spellEnd"/>
          </w:p>
        </w:tc>
        <w:tc>
          <w:tcPr>
            <w:tcW w:w="4320" w:type="dxa"/>
          </w:tcPr>
          <w:p w14:paraId="3262C5FF" w14:textId="47D5A495" w:rsidR="00BA468F" w:rsidRDefault="00BA468F" w:rsidP="00BA468F">
            <w:r>
              <w:t>DSCC</w:t>
            </w:r>
          </w:p>
        </w:tc>
      </w:tr>
      <w:tr w:rsidR="00BA468F" w14:paraId="3E028727" w14:textId="77777777" w:rsidTr="00BA468F">
        <w:tc>
          <w:tcPr>
            <w:tcW w:w="4320" w:type="dxa"/>
          </w:tcPr>
          <w:p w14:paraId="02D6875D" w14:textId="77777777" w:rsidR="00BA468F" w:rsidRDefault="00BA468F" w:rsidP="00BA468F">
            <w:r>
              <w:t>জয়নুল হক সিকদার মেডিকেল কলেজ হাসপাতাল</w:t>
            </w:r>
          </w:p>
        </w:tc>
        <w:tc>
          <w:tcPr>
            <w:tcW w:w="4320" w:type="dxa"/>
          </w:tcPr>
          <w:p w14:paraId="7B13B48D" w14:textId="0AB7487A" w:rsidR="00BA468F" w:rsidRDefault="00BA468F" w:rsidP="00BA468F">
            <w:r>
              <w:t>DNCC</w:t>
            </w:r>
          </w:p>
        </w:tc>
      </w:tr>
      <w:tr w:rsidR="00BA468F" w14:paraId="11E099B9" w14:textId="77777777" w:rsidTr="00BA468F">
        <w:tc>
          <w:tcPr>
            <w:tcW w:w="4320" w:type="dxa"/>
          </w:tcPr>
          <w:p w14:paraId="0207AC61" w14:textId="77777777" w:rsidR="00BA468F" w:rsidRDefault="00BA468F" w:rsidP="00BA468F">
            <w:r>
              <w:t>এনা মেডিকেল কলেজ হাসপাতাল</w:t>
            </w:r>
          </w:p>
        </w:tc>
        <w:tc>
          <w:tcPr>
            <w:tcW w:w="4320" w:type="dxa"/>
          </w:tcPr>
          <w:p w14:paraId="7B6CA41B" w14:textId="3464310F" w:rsidR="00BA468F" w:rsidRDefault="00BA468F" w:rsidP="00BA468F">
            <w:r>
              <w:t>DNCC</w:t>
            </w:r>
          </w:p>
        </w:tc>
      </w:tr>
      <w:tr w:rsidR="00BA468F" w14:paraId="5C725F0F" w14:textId="77777777" w:rsidTr="00BA468F">
        <w:tc>
          <w:tcPr>
            <w:tcW w:w="4320" w:type="dxa"/>
          </w:tcPr>
          <w:p w14:paraId="707606A0" w14:textId="77777777" w:rsidR="00BA468F" w:rsidRDefault="00BA468F" w:rsidP="00BA468F">
            <w:r>
              <w:t>এ এ রফি হাসপাতাল</w:t>
            </w:r>
          </w:p>
        </w:tc>
        <w:tc>
          <w:tcPr>
            <w:tcW w:w="4320" w:type="dxa"/>
          </w:tcPr>
          <w:p w14:paraId="7AE91FB5" w14:textId="302471E3" w:rsidR="00BA468F" w:rsidRDefault="00BA468F" w:rsidP="00BA468F">
            <w:proofErr w:type="spellStart"/>
            <w:r w:rsidRPr="00BA468F">
              <w:rPr>
                <w:rFonts w:ascii="Nirmala UI" w:hAnsi="Nirmala UI" w:cs="Nirmala UI"/>
              </w:rPr>
              <w:t>রূপগঞ্জ</w:t>
            </w:r>
            <w:proofErr w:type="spellEnd"/>
            <w:r w:rsidRPr="00BA468F">
              <w:t xml:space="preserve"> </w:t>
            </w:r>
            <w:proofErr w:type="spellStart"/>
            <w:r w:rsidRPr="00BA468F">
              <w:rPr>
                <w:rFonts w:ascii="Nirmala UI" w:hAnsi="Nirmala UI" w:cs="Nirmala UI"/>
              </w:rPr>
              <w:t>উপজেলা</w:t>
            </w:r>
            <w:proofErr w:type="spellEnd"/>
            <w:r w:rsidRPr="00BA468F">
              <w:t xml:space="preserve"> </w:t>
            </w:r>
            <w:proofErr w:type="spellStart"/>
            <w:r w:rsidRPr="00BA468F">
              <w:rPr>
                <w:rFonts w:ascii="Nirmala UI" w:hAnsi="Nirmala UI" w:cs="Nirmala UI"/>
              </w:rPr>
              <w:t>নারায়ণগঞ্জ</w:t>
            </w:r>
            <w:proofErr w:type="spellEnd"/>
            <w:r w:rsidRPr="00BA468F">
              <w:t xml:space="preserve"> </w:t>
            </w:r>
            <w:proofErr w:type="spellStart"/>
            <w:r w:rsidRPr="00BA468F">
              <w:rPr>
                <w:rFonts w:ascii="Nirmala UI" w:hAnsi="Nirmala UI" w:cs="Nirmala UI"/>
              </w:rPr>
              <w:t>জেলার</w:t>
            </w:r>
            <w:proofErr w:type="spellEnd"/>
            <w:r w:rsidRPr="00BA468F">
              <w:t xml:space="preserve"> </w:t>
            </w:r>
            <w:proofErr w:type="spellStart"/>
            <w:r w:rsidRPr="00BA468F">
              <w:rPr>
                <w:rFonts w:ascii="Nirmala UI" w:hAnsi="Nirmala UI" w:cs="Nirmala UI"/>
              </w:rPr>
              <w:t>অন্তর্ভুক্ত</w:t>
            </w:r>
            <w:proofErr w:type="spellEnd"/>
            <w:r w:rsidRPr="00BA468F">
              <w:t xml:space="preserve">, </w:t>
            </w:r>
            <w:proofErr w:type="spellStart"/>
            <w:r w:rsidRPr="00BA468F">
              <w:rPr>
                <w:rFonts w:ascii="Nirmala UI" w:hAnsi="Nirmala UI" w:cs="Nirmala UI"/>
              </w:rPr>
              <w:t>তাই</w:t>
            </w:r>
            <w:proofErr w:type="spellEnd"/>
            <w:r w:rsidRPr="00BA468F">
              <w:t xml:space="preserve"> </w:t>
            </w:r>
            <w:proofErr w:type="spellStart"/>
            <w:r w:rsidRPr="00BA468F">
              <w:rPr>
                <w:rFonts w:ascii="Nirmala UI" w:hAnsi="Nirmala UI" w:cs="Nirmala UI"/>
              </w:rPr>
              <w:t>এটি</w:t>
            </w:r>
            <w:proofErr w:type="spellEnd"/>
            <w:r w:rsidRPr="00BA468F">
              <w:t xml:space="preserve"> </w:t>
            </w:r>
            <w:proofErr w:type="spellStart"/>
            <w:r w:rsidRPr="00BA468F">
              <w:rPr>
                <w:rFonts w:ascii="Nirmala UI" w:hAnsi="Nirmala UI" w:cs="Nirmala UI"/>
              </w:rPr>
              <w:t>ডিএনসিসি</w:t>
            </w:r>
            <w:proofErr w:type="spellEnd"/>
            <w:r w:rsidRPr="00BA468F">
              <w:t xml:space="preserve"> (DNCC) </w:t>
            </w:r>
            <w:proofErr w:type="spellStart"/>
            <w:r w:rsidRPr="00BA468F">
              <w:rPr>
                <w:rFonts w:ascii="Nirmala UI" w:hAnsi="Nirmala UI" w:cs="Nirmala UI"/>
              </w:rPr>
              <w:t>বা</w:t>
            </w:r>
            <w:proofErr w:type="spellEnd"/>
            <w:r w:rsidRPr="00BA468F">
              <w:t xml:space="preserve"> </w:t>
            </w:r>
            <w:proofErr w:type="spellStart"/>
            <w:r w:rsidRPr="00BA468F">
              <w:rPr>
                <w:rFonts w:ascii="Nirmala UI" w:hAnsi="Nirmala UI" w:cs="Nirmala UI"/>
              </w:rPr>
              <w:t>ডিএসসিসি</w:t>
            </w:r>
            <w:proofErr w:type="spellEnd"/>
            <w:r w:rsidRPr="00BA468F">
              <w:t xml:space="preserve"> (DSCC) </w:t>
            </w:r>
            <w:proofErr w:type="spellStart"/>
            <w:r w:rsidRPr="00BA468F">
              <w:rPr>
                <w:rFonts w:ascii="Nirmala UI" w:hAnsi="Nirmala UI" w:cs="Nirmala UI"/>
              </w:rPr>
              <w:t>কোনোটিই</w:t>
            </w:r>
            <w:proofErr w:type="spellEnd"/>
            <w:r w:rsidRPr="00BA468F">
              <w:t xml:space="preserve"> </w:t>
            </w:r>
            <w:proofErr w:type="spellStart"/>
            <w:r w:rsidRPr="00BA468F">
              <w:rPr>
                <w:rFonts w:ascii="Nirmala UI" w:hAnsi="Nirmala UI" w:cs="Nirmala UI"/>
              </w:rPr>
              <w:t>নয়</w:t>
            </w:r>
            <w:proofErr w:type="spellEnd"/>
            <w:r w:rsidRPr="00BA468F">
              <w:rPr>
                <w:rFonts w:ascii="Nirmala UI" w:hAnsi="Nirmala UI" w:cs="Nirmala UI"/>
              </w:rPr>
              <w:t>।</w:t>
            </w:r>
          </w:p>
        </w:tc>
      </w:tr>
      <w:tr w:rsidR="00BA468F" w14:paraId="506DB1BB" w14:textId="77777777" w:rsidTr="00BA468F">
        <w:tc>
          <w:tcPr>
            <w:tcW w:w="4320" w:type="dxa"/>
          </w:tcPr>
          <w:p w14:paraId="2AB5A97A" w14:textId="05B0A279" w:rsidR="00BA468F" w:rsidRDefault="00BA468F" w:rsidP="00BA468F">
            <w:proofErr w:type="spellStart"/>
            <w:r>
              <w:rPr>
                <w:rFonts w:ascii="Nirmala UI" w:hAnsi="Nirmala UI" w:cs="Nirmala UI"/>
              </w:rPr>
              <w:t>লাইফ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কেয়ার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হাসপাতাল</w:t>
            </w:r>
            <w:proofErr w:type="spellEnd"/>
          </w:p>
        </w:tc>
        <w:tc>
          <w:tcPr>
            <w:tcW w:w="4320" w:type="dxa"/>
          </w:tcPr>
          <w:p w14:paraId="16337DCC" w14:textId="02732A27" w:rsidR="00BA468F" w:rsidRPr="00BA468F" w:rsidRDefault="00BA468F" w:rsidP="00BA468F">
            <w:r w:rsidRPr="00BA468F">
              <w:t>DNCC</w:t>
            </w:r>
          </w:p>
        </w:tc>
      </w:tr>
      <w:tr w:rsidR="00BA468F" w14:paraId="10DDFD0D" w14:textId="77777777" w:rsidTr="00BA468F">
        <w:tc>
          <w:tcPr>
            <w:tcW w:w="4320" w:type="dxa"/>
          </w:tcPr>
          <w:p w14:paraId="1B483CBC" w14:textId="77777777" w:rsidR="00BA468F" w:rsidRDefault="00BA468F" w:rsidP="00BA468F">
            <w:r>
              <w:t>মিরপুর জেনারেল হাসপাতাল</w:t>
            </w:r>
          </w:p>
        </w:tc>
        <w:tc>
          <w:tcPr>
            <w:tcW w:w="4320" w:type="dxa"/>
          </w:tcPr>
          <w:p w14:paraId="3D4EBE0E" w14:textId="754A7486" w:rsidR="00BA468F" w:rsidRDefault="00BA468F" w:rsidP="00BA468F">
            <w:r w:rsidRPr="00BA468F">
              <w:t>DNCC</w:t>
            </w:r>
          </w:p>
        </w:tc>
      </w:tr>
      <w:tr w:rsidR="00BA468F" w14:paraId="11B87B62" w14:textId="77777777" w:rsidTr="00BA468F">
        <w:tc>
          <w:tcPr>
            <w:tcW w:w="4320" w:type="dxa"/>
          </w:tcPr>
          <w:p w14:paraId="2F4186A8" w14:textId="77777777" w:rsidR="00BA468F" w:rsidRDefault="00BA468F" w:rsidP="00BA468F">
            <w:proofErr w:type="spellStart"/>
            <w:r>
              <w:lastRenderedPageBreak/>
              <w:t>জাপান</w:t>
            </w:r>
            <w:proofErr w:type="spellEnd"/>
            <w:r>
              <w:t xml:space="preserve"> </w:t>
            </w:r>
            <w:proofErr w:type="spellStart"/>
            <w:r>
              <w:t>বাংলাদেশ</w:t>
            </w:r>
            <w:proofErr w:type="spellEnd"/>
            <w:r>
              <w:t xml:space="preserve"> </w:t>
            </w:r>
            <w:proofErr w:type="spellStart"/>
            <w:r>
              <w:t>ফ্রেন্ডশিপ</w:t>
            </w:r>
            <w:proofErr w:type="spellEnd"/>
            <w:r>
              <w:t xml:space="preserve"> </w:t>
            </w:r>
            <w:proofErr w:type="spellStart"/>
            <w:r>
              <w:t>হাসপাতাল</w:t>
            </w:r>
            <w:proofErr w:type="spellEnd"/>
          </w:p>
        </w:tc>
        <w:tc>
          <w:tcPr>
            <w:tcW w:w="4320" w:type="dxa"/>
          </w:tcPr>
          <w:p w14:paraId="7FD7B7F0" w14:textId="1B7B1D11" w:rsidR="00BA468F" w:rsidRDefault="00BA468F" w:rsidP="00BA468F">
            <w:r>
              <w:t>DSCC</w:t>
            </w:r>
          </w:p>
        </w:tc>
      </w:tr>
      <w:tr w:rsidR="00BA468F" w14:paraId="3A9D99ED" w14:textId="77777777" w:rsidTr="00BA468F">
        <w:tc>
          <w:tcPr>
            <w:tcW w:w="4320" w:type="dxa"/>
          </w:tcPr>
          <w:p w14:paraId="6D62288E" w14:textId="77777777" w:rsidR="00BA468F" w:rsidRDefault="00BA468F" w:rsidP="00BA468F">
            <w:proofErr w:type="spellStart"/>
            <w:r>
              <w:t>এরাবিক</w:t>
            </w:r>
            <w:proofErr w:type="spellEnd"/>
            <w:r>
              <w:t xml:space="preserve"> </w:t>
            </w:r>
            <w:proofErr w:type="spellStart"/>
            <w:r>
              <w:t>ব্যাংক</w:t>
            </w:r>
            <w:proofErr w:type="spellEnd"/>
            <w:r>
              <w:t xml:space="preserve"> </w:t>
            </w:r>
            <w:proofErr w:type="spellStart"/>
            <w:r>
              <w:t>হাসপাতাল</w:t>
            </w:r>
            <w:proofErr w:type="spellEnd"/>
          </w:p>
        </w:tc>
        <w:tc>
          <w:tcPr>
            <w:tcW w:w="4320" w:type="dxa"/>
          </w:tcPr>
          <w:p w14:paraId="69BAB423" w14:textId="1B93E91E" w:rsidR="00BA468F" w:rsidRDefault="0080383E" w:rsidP="00BA468F">
            <w:r>
              <w:t>N/A</w:t>
            </w:r>
          </w:p>
        </w:tc>
      </w:tr>
      <w:tr w:rsidR="00BA468F" w14:paraId="627469DB" w14:textId="77777777" w:rsidTr="0080383E">
        <w:trPr>
          <w:trHeight w:val="611"/>
        </w:trPr>
        <w:tc>
          <w:tcPr>
            <w:tcW w:w="4320" w:type="dxa"/>
          </w:tcPr>
          <w:p w14:paraId="4B26F290" w14:textId="77777777" w:rsidR="00BA468F" w:rsidRDefault="00BA468F" w:rsidP="00BA468F">
            <w:proofErr w:type="spellStart"/>
            <w:r>
              <w:t>আল</w:t>
            </w:r>
            <w:proofErr w:type="spellEnd"/>
            <w:r>
              <w:t xml:space="preserve"> </w:t>
            </w:r>
            <w:proofErr w:type="spellStart"/>
            <w:r>
              <w:t>মানার</w:t>
            </w:r>
            <w:proofErr w:type="spellEnd"/>
            <w:r>
              <w:t xml:space="preserve"> </w:t>
            </w:r>
            <w:proofErr w:type="spellStart"/>
            <w:r>
              <w:t>হাসপাতাল</w:t>
            </w:r>
            <w:proofErr w:type="spellEnd"/>
          </w:p>
        </w:tc>
        <w:tc>
          <w:tcPr>
            <w:tcW w:w="4320" w:type="dxa"/>
          </w:tcPr>
          <w:p w14:paraId="30345382" w14:textId="02BAE3E5" w:rsidR="00BA468F" w:rsidRDefault="00BA468F" w:rsidP="00BA468F">
            <w:r>
              <w:t>DNCC</w:t>
            </w:r>
          </w:p>
        </w:tc>
      </w:tr>
      <w:tr w:rsidR="00BA468F" w14:paraId="2FF3CEA9" w14:textId="77777777" w:rsidTr="00BA468F">
        <w:tc>
          <w:tcPr>
            <w:tcW w:w="4320" w:type="dxa"/>
          </w:tcPr>
          <w:p w14:paraId="270DE947" w14:textId="77777777" w:rsidR="00BA468F" w:rsidRDefault="00BA468F" w:rsidP="00BA468F">
            <w:proofErr w:type="spellStart"/>
            <w:r>
              <w:t>ঢাকা</w:t>
            </w:r>
            <w:proofErr w:type="spellEnd"/>
            <w:r>
              <w:t xml:space="preserve"> </w:t>
            </w:r>
            <w:proofErr w:type="spellStart"/>
            <w:r>
              <w:t>হেলথ</w:t>
            </w:r>
            <w:proofErr w:type="spellEnd"/>
            <w:r>
              <w:t xml:space="preserve"> </w:t>
            </w:r>
            <w:proofErr w:type="spellStart"/>
            <w:r>
              <w:t>কেয়ার</w:t>
            </w:r>
            <w:proofErr w:type="spellEnd"/>
            <w:r>
              <w:t xml:space="preserve"> </w:t>
            </w:r>
            <w:proofErr w:type="spellStart"/>
            <w:r>
              <w:t>হাসপাতাল</w:t>
            </w:r>
            <w:proofErr w:type="spellEnd"/>
          </w:p>
        </w:tc>
        <w:tc>
          <w:tcPr>
            <w:tcW w:w="4320" w:type="dxa"/>
          </w:tcPr>
          <w:p w14:paraId="5BBAFFCA" w14:textId="46FA2808" w:rsidR="00BA468F" w:rsidRPr="0080383E" w:rsidRDefault="0080383E" w:rsidP="00BA468F">
            <w:r w:rsidRPr="0080383E">
              <w:t>DNCC</w:t>
            </w:r>
          </w:p>
        </w:tc>
      </w:tr>
      <w:tr w:rsidR="0080383E" w14:paraId="1A239060" w14:textId="77777777" w:rsidTr="00BA468F">
        <w:tc>
          <w:tcPr>
            <w:tcW w:w="4320" w:type="dxa"/>
          </w:tcPr>
          <w:p w14:paraId="374C00E9" w14:textId="5E7E8C71" w:rsidR="0080383E" w:rsidRDefault="0080383E" w:rsidP="0080383E">
            <w:proofErr w:type="spellStart"/>
            <w:r>
              <w:rPr>
                <w:rFonts w:ascii="Nirmala UI" w:hAnsi="Nirmala UI" w:cs="Nirmala UI"/>
              </w:rPr>
              <w:t>মেট্রোপলিটন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মেডিকেল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সেন্টার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লিমিটেড</w:t>
            </w:r>
            <w:proofErr w:type="spellEnd"/>
          </w:p>
        </w:tc>
        <w:tc>
          <w:tcPr>
            <w:tcW w:w="4320" w:type="dxa"/>
          </w:tcPr>
          <w:p w14:paraId="79CBCA7A" w14:textId="0A984DF8" w:rsidR="0080383E" w:rsidRDefault="0080383E" w:rsidP="0080383E">
            <w:r w:rsidRPr="0080383E">
              <w:rPr>
                <w:b/>
                <w:bCs/>
              </w:rPr>
              <w:t>DNCC</w:t>
            </w:r>
          </w:p>
        </w:tc>
      </w:tr>
      <w:tr w:rsidR="00BA468F" w14:paraId="680DBD3B" w14:textId="77777777" w:rsidTr="00BA468F">
        <w:tc>
          <w:tcPr>
            <w:tcW w:w="4320" w:type="dxa"/>
          </w:tcPr>
          <w:p w14:paraId="616675A2" w14:textId="77777777" w:rsidR="00BA468F" w:rsidRDefault="00BA468F" w:rsidP="00BA468F">
            <w:r>
              <w:t>সামজেদা হাসপাতাল, সাভার</w:t>
            </w:r>
          </w:p>
        </w:tc>
        <w:tc>
          <w:tcPr>
            <w:tcW w:w="4320" w:type="dxa"/>
          </w:tcPr>
          <w:p w14:paraId="32BBC1FC" w14:textId="74A4AC83" w:rsidR="00BA468F" w:rsidRDefault="0080383E" w:rsidP="0080383E">
            <w:r w:rsidRPr="0080383E">
              <w:t> </w:t>
            </w:r>
            <w:proofErr w:type="spellStart"/>
            <w:r w:rsidRPr="0080383E">
              <w:rPr>
                <w:rFonts w:ascii="Nirmala UI" w:hAnsi="Nirmala UI" w:cs="Nirmala UI"/>
              </w:rPr>
              <w:t>ঢাকা</w:t>
            </w:r>
            <w:proofErr w:type="spellEnd"/>
            <w:r w:rsidRPr="0080383E">
              <w:t xml:space="preserve"> </w:t>
            </w:r>
            <w:proofErr w:type="spellStart"/>
            <w:r w:rsidRPr="0080383E">
              <w:rPr>
                <w:rFonts w:ascii="Nirmala UI" w:hAnsi="Nirmala UI" w:cs="Nirmala UI"/>
              </w:rPr>
              <w:t>উত্তর</w:t>
            </w:r>
            <w:proofErr w:type="spellEnd"/>
            <w:r w:rsidRPr="0080383E">
              <w:t xml:space="preserve"> </w:t>
            </w:r>
            <w:proofErr w:type="spellStart"/>
            <w:r w:rsidRPr="0080383E">
              <w:rPr>
                <w:rFonts w:ascii="Nirmala UI" w:hAnsi="Nirmala UI" w:cs="Nirmala UI"/>
              </w:rPr>
              <w:t>সিটি</w:t>
            </w:r>
            <w:proofErr w:type="spellEnd"/>
            <w:r w:rsidRPr="0080383E">
              <w:t xml:space="preserve"> </w:t>
            </w:r>
            <w:proofErr w:type="spellStart"/>
            <w:r w:rsidRPr="0080383E">
              <w:rPr>
                <w:rFonts w:ascii="Nirmala UI" w:hAnsi="Nirmala UI" w:cs="Nirmala UI"/>
              </w:rPr>
              <w:t>কর্পোরেশন</w:t>
            </w:r>
            <w:proofErr w:type="spellEnd"/>
            <w:r w:rsidRPr="0080383E">
              <w:t xml:space="preserve"> (DNCC) </w:t>
            </w:r>
            <w:proofErr w:type="spellStart"/>
            <w:r w:rsidRPr="0080383E">
              <w:rPr>
                <w:rFonts w:ascii="Nirmala UI" w:hAnsi="Nirmala UI" w:cs="Nirmala UI"/>
              </w:rPr>
              <w:t>বা</w:t>
            </w:r>
            <w:proofErr w:type="spellEnd"/>
            <w:r w:rsidRPr="0080383E">
              <w:t xml:space="preserve"> </w:t>
            </w:r>
            <w:proofErr w:type="spellStart"/>
            <w:r w:rsidRPr="0080383E">
              <w:rPr>
                <w:rFonts w:ascii="Nirmala UI" w:hAnsi="Nirmala UI" w:cs="Nirmala UI"/>
              </w:rPr>
              <w:t>ঢাকা</w:t>
            </w:r>
            <w:proofErr w:type="spellEnd"/>
            <w:r w:rsidRPr="0080383E">
              <w:t xml:space="preserve"> </w:t>
            </w:r>
            <w:proofErr w:type="spellStart"/>
            <w:r w:rsidRPr="0080383E">
              <w:rPr>
                <w:rFonts w:ascii="Nirmala UI" w:hAnsi="Nirmala UI" w:cs="Nirmala UI"/>
              </w:rPr>
              <w:t>দক্ষিণ</w:t>
            </w:r>
            <w:proofErr w:type="spellEnd"/>
            <w:r w:rsidRPr="0080383E">
              <w:t xml:space="preserve"> </w:t>
            </w:r>
            <w:proofErr w:type="spellStart"/>
            <w:r w:rsidRPr="0080383E">
              <w:rPr>
                <w:rFonts w:ascii="Nirmala UI" w:hAnsi="Nirmala UI" w:cs="Nirmala UI"/>
              </w:rPr>
              <w:t>সিটি</w:t>
            </w:r>
            <w:proofErr w:type="spellEnd"/>
            <w:r w:rsidRPr="0080383E">
              <w:t xml:space="preserve"> </w:t>
            </w:r>
            <w:proofErr w:type="spellStart"/>
            <w:r w:rsidRPr="0080383E">
              <w:rPr>
                <w:rFonts w:ascii="Nirmala UI" w:hAnsi="Nirmala UI" w:cs="Nirmala UI"/>
              </w:rPr>
              <w:t>কর্পোরেশন</w:t>
            </w:r>
            <w:proofErr w:type="spellEnd"/>
            <w:r w:rsidRPr="0080383E">
              <w:t xml:space="preserve"> (DSCC) </w:t>
            </w:r>
            <w:proofErr w:type="spellStart"/>
            <w:r w:rsidRPr="0080383E">
              <w:rPr>
                <w:rFonts w:ascii="Nirmala UI" w:hAnsi="Nirmala UI" w:cs="Nirmala UI"/>
              </w:rPr>
              <w:t>এর</w:t>
            </w:r>
            <w:proofErr w:type="spellEnd"/>
            <w:r w:rsidRPr="0080383E">
              <w:t xml:space="preserve"> </w:t>
            </w:r>
            <w:proofErr w:type="spellStart"/>
            <w:r w:rsidRPr="0080383E">
              <w:rPr>
                <w:rFonts w:ascii="Nirmala UI" w:hAnsi="Nirmala UI" w:cs="Nirmala UI"/>
              </w:rPr>
              <w:t>আওতায়</w:t>
            </w:r>
            <w:proofErr w:type="spellEnd"/>
            <w:r w:rsidRPr="0080383E">
              <w:t xml:space="preserve"> </w:t>
            </w:r>
            <w:proofErr w:type="spellStart"/>
            <w:r w:rsidRPr="0080383E">
              <w:rPr>
                <w:rFonts w:ascii="Nirmala UI" w:hAnsi="Nirmala UI" w:cs="Nirmala UI"/>
              </w:rPr>
              <w:t>পড়ে</w:t>
            </w:r>
            <w:proofErr w:type="spellEnd"/>
            <w:r w:rsidRPr="0080383E">
              <w:t xml:space="preserve"> </w:t>
            </w:r>
            <w:proofErr w:type="spellStart"/>
            <w:r w:rsidRPr="0080383E">
              <w:rPr>
                <w:rFonts w:ascii="Nirmala UI" w:hAnsi="Nirmala UI" w:cs="Nirmala UI"/>
              </w:rPr>
              <w:t>না</w:t>
            </w:r>
            <w:proofErr w:type="spellEnd"/>
            <w:r w:rsidRPr="0080383E">
              <w:rPr>
                <w:rFonts w:ascii="Nirmala UI" w:hAnsi="Nirmala UI" w:cs="Nirmala UI"/>
              </w:rPr>
              <w:t>।</w:t>
            </w:r>
            <w:r w:rsidRPr="0080383E">
              <w:t xml:space="preserve"> </w:t>
            </w:r>
            <w:proofErr w:type="spellStart"/>
            <w:r w:rsidRPr="0080383E">
              <w:rPr>
                <w:rFonts w:ascii="Nirmala UI" w:hAnsi="Nirmala UI" w:cs="Nirmala UI"/>
              </w:rPr>
              <w:t>এটি</w:t>
            </w:r>
            <w:proofErr w:type="spellEnd"/>
            <w:r w:rsidRPr="0080383E">
              <w:t xml:space="preserve"> </w:t>
            </w:r>
            <w:proofErr w:type="spellStart"/>
            <w:r w:rsidRPr="0080383E">
              <w:rPr>
                <w:rFonts w:ascii="Nirmala UI" w:hAnsi="Nirmala UI" w:cs="Nirmala UI"/>
              </w:rPr>
              <w:t>ঢাকা</w:t>
            </w:r>
            <w:proofErr w:type="spellEnd"/>
            <w:r w:rsidRPr="0080383E">
              <w:t xml:space="preserve"> </w:t>
            </w:r>
            <w:proofErr w:type="spellStart"/>
            <w:r w:rsidRPr="0080383E">
              <w:rPr>
                <w:rFonts w:ascii="Nirmala UI" w:hAnsi="Nirmala UI" w:cs="Nirmala UI"/>
              </w:rPr>
              <w:t>জেলার</w:t>
            </w:r>
            <w:proofErr w:type="spellEnd"/>
            <w:r w:rsidRPr="0080383E">
              <w:t xml:space="preserve"> </w:t>
            </w:r>
            <w:proofErr w:type="spellStart"/>
            <w:r w:rsidRPr="0080383E">
              <w:rPr>
                <w:rFonts w:ascii="Nirmala UI" w:hAnsi="Nirmala UI" w:cs="Nirmala UI"/>
              </w:rPr>
              <w:t>একটি</w:t>
            </w:r>
            <w:proofErr w:type="spellEnd"/>
            <w:r w:rsidRPr="0080383E">
              <w:t xml:space="preserve"> </w:t>
            </w:r>
            <w:proofErr w:type="spellStart"/>
            <w:r w:rsidRPr="0080383E">
              <w:rPr>
                <w:rFonts w:ascii="Nirmala UI" w:hAnsi="Nirmala UI" w:cs="Nirmala UI"/>
              </w:rPr>
              <w:t>পৃথক</w:t>
            </w:r>
            <w:proofErr w:type="spellEnd"/>
            <w:r w:rsidRPr="0080383E">
              <w:t xml:space="preserve"> </w:t>
            </w:r>
            <w:proofErr w:type="spellStart"/>
            <w:r w:rsidRPr="0080383E">
              <w:rPr>
                <w:rFonts w:ascii="Nirmala UI" w:hAnsi="Nirmala UI" w:cs="Nirmala UI"/>
              </w:rPr>
              <w:t>উপজেলা</w:t>
            </w:r>
            <w:proofErr w:type="spellEnd"/>
            <w:r w:rsidRPr="0080383E">
              <w:rPr>
                <w:rFonts w:ascii="Nirmala UI" w:hAnsi="Nirmala UI" w:cs="Nirmala UI"/>
              </w:rPr>
              <w:t>।</w:t>
            </w:r>
          </w:p>
        </w:tc>
      </w:tr>
      <w:tr w:rsidR="00BA468F" w14:paraId="58FC1F50" w14:textId="77777777" w:rsidTr="00BA468F">
        <w:tc>
          <w:tcPr>
            <w:tcW w:w="4320" w:type="dxa"/>
          </w:tcPr>
          <w:p w14:paraId="722174B8" w14:textId="77777777" w:rsidR="00BA468F" w:rsidRDefault="00BA468F" w:rsidP="00BA468F">
            <w:r>
              <w:t>সানশাইন আই-রেন মেডিকেল কলেজ হাসপাতাল</w:t>
            </w:r>
          </w:p>
        </w:tc>
        <w:tc>
          <w:tcPr>
            <w:tcW w:w="4320" w:type="dxa"/>
          </w:tcPr>
          <w:p w14:paraId="0887B374" w14:textId="60A27589" w:rsidR="00BA468F" w:rsidRDefault="0080383E" w:rsidP="00BA468F">
            <w:r>
              <w:t>N/A</w:t>
            </w:r>
          </w:p>
        </w:tc>
      </w:tr>
      <w:tr w:rsidR="00BA468F" w14:paraId="7E6A81FB" w14:textId="77777777" w:rsidTr="00BA468F">
        <w:tc>
          <w:tcPr>
            <w:tcW w:w="4320" w:type="dxa"/>
          </w:tcPr>
          <w:p w14:paraId="5B4A266A" w14:textId="77777777" w:rsidR="00BA468F" w:rsidRDefault="00BA468F" w:rsidP="00BA468F">
            <w:r>
              <w:t>আর আই এইচ এস জেনারেল হাসপাতাল</w:t>
            </w:r>
          </w:p>
        </w:tc>
        <w:tc>
          <w:tcPr>
            <w:tcW w:w="4320" w:type="dxa"/>
          </w:tcPr>
          <w:p w14:paraId="46B08EFE" w14:textId="77777777" w:rsidR="00BA468F" w:rsidRDefault="00BA468F" w:rsidP="00BA468F"/>
        </w:tc>
      </w:tr>
      <w:tr w:rsidR="00BA468F" w14:paraId="48B6191B" w14:textId="77777777" w:rsidTr="00BA468F">
        <w:tc>
          <w:tcPr>
            <w:tcW w:w="4320" w:type="dxa"/>
          </w:tcPr>
          <w:p w14:paraId="570986F9" w14:textId="77777777" w:rsidR="00BA468F" w:rsidRDefault="00BA468F" w:rsidP="00BA468F">
            <w:proofErr w:type="spellStart"/>
            <w:r>
              <w:t>ঢাকা</w:t>
            </w:r>
            <w:proofErr w:type="spellEnd"/>
            <w:r>
              <w:t xml:space="preserve"> </w:t>
            </w:r>
            <w:proofErr w:type="spellStart"/>
            <w:r>
              <w:t>কমিউনিটি</w:t>
            </w:r>
            <w:proofErr w:type="spellEnd"/>
            <w:r>
              <w:t xml:space="preserve"> </w:t>
            </w:r>
            <w:proofErr w:type="spellStart"/>
            <w:r>
              <w:t>মেডিকেল</w:t>
            </w:r>
            <w:proofErr w:type="spellEnd"/>
            <w:r>
              <w:t xml:space="preserve"> </w:t>
            </w:r>
            <w:proofErr w:type="spellStart"/>
            <w:r>
              <w:t>কলেজ</w:t>
            </w:r>
            <w:proofErr w:type="spellEnd"/>
            <w:r>
              <w:t xml:space="preserve"> হাসপাতাল</w:t>
            </w:r>
          </w:p>
        </w:tc>
        <w:tc>
          <w:tcPr>
            <w:tcW w:w="4320" w:type="dxa"/>
          </w:tcPr>
          <w:p w14:paraId="238BE3FD" w14:textId="6638F327" w:rsidR="00BA468F" w:rsidRDefault="00BA468F" w:rsidP="00BA468F">
            <w:r>
              <w:t>DSCC</w:t>
            </w:r>
          </w:p>
        </w:tc>
      </w:tr>
      <w:tr w:rsidR="00BA468F" w14:paraId="4309B64F" w14:textId="77777777" w:rsidTr="00BA468F">
        <w:tc>
          <w:tcPr>
            <w:tcW w:w="4320" w:type="dxa"/>
          </w:tcPr>
          <w:p w14:paraId="0CEE037E" w14:textId="77777777" w:rsidR="00BA468F" w:rsidRDefault="00BA468F" w:rsidP="00BA468F">
            <w:r>
              <w:t>নবীন ইন্টারন্যাশনাল মেডিকেল কলেজ ও হাসপাতাল</w:t>
            </w:r>
          </w:p>
        </w:tc>
        <w:tc>
          <w:tcPr>
            <w:tcW w:w="4320" w:type="dxa"/>
          </w:tcPr>
          <w:p w14:paraId="2208B4B8" w14:textId="3AF1E418" w:rsidR="00BA468F" w:rsidRDefault="0080383E" w:rsidP="00BA468F">
            <w:r>
              <w:t>N/A</w:t>
            </w:r>
          </w:p>
        </w:tc>
      </w:tr>
      <w:tr w:rsidR="00BA468F" w14:paraId="7BB5BFA4" w14:textId="77777777" w:rsidTr="00BA468F">
        <w:tc>
          <w:tcPr>
            <w:tcW w:w="4320" w:type="dxa"/>
          </w:tcPr>
          <w:p w14:paraId="66A3C8C4" w14:textId="77777777" w:rsidR="00BA468F" w:rsidRDefault="00BA468F" w:rsidP="00BA468F">
            <w:proofErr w:type="spellStart"/>
            <w:r>
              <w:t>আদ-দ্বীন</w:t>
            </w:r>
            <w:proofErr w:type="spellEnd"/>
            <w:r>
              <w:t xml:space="preserve"> </w:t>
            </w:r>
            <w:proofErr w:type="spellStart"/>
            <w:r>
              <w:t>ব্যারিস্টার</w:t>
            </w:r>
            <w:proofErr w:type="spellEnd"/>
            <w:r>
              <w:t xml:space="preserve"> </w:t>
            </w:r>
            <w:proofErr w:type="spellStart"/>
            <w:r>
              <w:t>নূরুল</w:t>
            </w:r>
            <w:proofErr w:type="spellEnd"/>
            <w:r>
              <w:t xml:space="preserve"> </w:t>
            </w:r>
            <w:proofErr w:type="spellStart"/>
            <w:r>
              <w:t>হক</w:t>
            </w:r>
            <w:proofErr w:type="spellEnd"/>
            <w:r>
              <w:t xml:space="preserve"> হাসপাতাল, পোস্তগোলা, ঢাকা</w:t>
            </w:r>
          </w:p>
        </w:tc>
        <w:tc>
          <w:tcPr>
            <w:tcW w:w="4320" w:type="dxa"/>
          </w:tcPr>
          <w:p w14:paraId="3459FFC4" w14:textId="57E12CD8" w:rsidR="00BA468F" w:rsidRDefault="00BA468F" w:rsidP="00BA468F">
            <w:r>
              <w:t>DSCC</w:t>
            </w:r>
          </w:p>
        </w:tc>
      </w:tr>
      <w:tr w:rsidR="00BA468F" w14:paraId="53BC42D6" w14:textId="77777777" w:rsidTr="00BA468F">
        <w:tc>
          <w:tcPr>
            <w:tcW w:w="4320" w:type="dxa"/>
          </w:tcPr>
          <w:p w14:paraId="0685F4B0" w14:textId="77777777" w:rsidR="00BA468F" w:rsidRDefault="00BA468F" w:rsidP="00BA468F">
            <w:r>
              <w:t>আমলাক হাসপাতাল মিরপুর</w:t>
            </w:r>
          </w:p>
        </w:tc>
        <w:tc>
          <w:tcPr>
            <w:tcW w:w="4320" w:type="dxa"/>
          </w:tcPr>
          <w:p w14:paraId="5C08AC06" w14:textId="0FE1764B" w:rsidR="00BA468F" w:rsidRDefault="00BA468F" w:rsidP="00BA468F">
            <w:r>
              <w:t>DNCC</w:t>
            </w:r>
          </w:p>
        </w:tc>
      </w:tr>
      <w:tr w:rsidR="00BA468F" w14:paraId="67FDD226" w14:textId="77777777" w:rsidTr="00BA468F">
        <w:tc>
          <w:tcPr>
            <w:tcW w:w="4320" w:type="dxa"/>
          </w:tcPr>
          <w:p w14:paraId="785CF1B7" w14:textId="77777777" w:rsidR="00BA468F" w:rsidRDefault="00BA468F" w:rsidP="00BA468F">
            <w:r>
              <w:t>সিটি হাসপাতাল ঢাকা</w:t>
            </w:r>
          </w:p>
        </w:tc>
        <w:tc>
          <w:tcPr>
            <w:tcW w:w="4320" w:type="dxa"/>
          </w:tcPr>
          <w:p w14:paraId="20B201DA" w14:textId="6A83A9A8" w:rsidR="00BA468F" w:rsidRPr="0080383E" w:rsidRDefault="0080383E" w:rsidP="00BA468F">
            <w:r w:rsidRPr="0080383E">
              <w:t>DSCC</w:t>
            </w:r>
          </w:p>
        </w:tc>
      </w:tr>
      <w:tr w:rsidR="00BA468F" w14:paraId="34F242CA" w14:textId="77777777" w:rsidTr="00BA468F">
        <w:tc>
          <w:tcPr>
            <w:tcW w:w="4320" w:type="dxa"/>
          </w:tcPr>
          <w:p w14:paraId="0F73E05D" w14:textId="77777777" w:rsidR="00BA468F" w:rsidRDefault="00BA468F" w:rsidP="00BA468F">
            <w:r>
              <w:t>ক্রিসেন্ট জেনারেল ও জেনারেল হাসপাতাল</w:t>
            </w:r>
          </w:p>
        </w:tc>
        <w:tc>
          <w:tcPr>
            <w:tcW w:w="4320" w:type="dxa"/>
          </w:tcPr>
          <w:p w14:paraId="6B72FA1E" w14:textId="5839CB10" w:rsidR="00BA468F" w:rsidRPr="0080383E" w:rsidRDefault="0080383E" w:rsidP="00BA468F">
            <w:r w:rsidRPr="0080383E">
              <w:t>DSCC</w:t>
            </w:r>
          </w:p>
        </w:tc>
      </w:tr>
      <w:tr w:rsidR="00BA468F" w14:paraId="48C34A61" w14:textId="77777777" w:rsidTr="00BA468F">
        <w:tc>
          <w:tcPr>
            <w:tcW w:w="4320" w:type="dxa"/>
          </w:tcPr>
          <w:p w14:paraId="4CF91CD1" w14:textId="77777777" w:rsidR="00BA468F" w:rsidRDefault="00BA468F" w:rsidP="00BA468F">
            <w:r>
              <w:t>ইসলামী ব্যাংক হাসপাতাল মিরপুর</w:t>
            </w:r>
          </w:p>
        </w:tc>
        <w:tc>
          <w:tcPr>
            <w:tcW w:w="4320" w:type="dxa"/>
          </w:tcPr>
          <w:p w14:paraId="0BD36B2D" w14:textId="56C57AB1" w:rsidR="00BA468F" w:rsidRDefault="00BA468F" w:rsidP="00BA468F">
            <w:r>
              <w:t>DNCC</w:t>
            </w:r>
          </w:p>
        </w:tc>
      </w:tr>
      <w:tr w:rsidR="00BA468F" w14:paraId="3F68B649" w14:textId="77777777" w:rsidTr="00BA468F">
        <w:tc>
          <w:tcPr>
            <w:tcW w:w="4320" w:type="dxa"/>
          </w:tcPr>
          <w:p w14:paraId="07094B73" w14:textId="77777777" w:rsidR="00BA468F" w:rsidRDefault="00BA468F" w:rsidP="00BA468F">
            <w:proofErr w:type="spellStart"/>
            <w:r>
              <w:t>ইস্টার্ন</w:t>
            </w:r>
            <w:proofErr w:type="spellEnd"/>
            <w:r>
              <w:t xml:space="preserve"> </w:t>
            </w:r>
            <w:proofErr w:type="spellStart"/>
            <w:r>
              <w:t>মেডিকেল</w:t>
            </w:r>
            <w:proofErr w:type="spellEnd"/>
            <w:r>
              <w:t xml:space="preserve"> </w:t>
            </w:r>
            <w:proofErr w:type="spellStart"/>
            <w:r>
              <w:t>কলেজ</w:t>
            </w:r>
            <w:proofErr w:type="spellEnd"/>
            <w:r>
              <w:t xml:space="preserve"> </w:t>
            </w:r>
            <w:proofErr w:type="spellStart"/>
            <w:r>
              <w:t>হাসপাতাল</w:t>
            </w:r>
            <w:proofErr w:type="spellEnd"/>
          </w:p>
        </w:tc>
        <w:tc>
          <w:tcPr>
            <w:tcW w:w="4320" w:type="dxa"/>
          </w:tcPr>
          <w:p w14:paraId="0AA036F3" w14:textId="5BE2B4C7" w:rsidR="00BA468F" w:rsidRDefault="0080383E" w:rsidP="00BA468F">
            <w:r>
              <w:t>N/A</w:t>
            </w:r>
          </w:p>
        </w:tc>
      </w:tr>
      <w:tr w:rsidR="00BA468F" w14:paraId="4137CF91" w14:textId="77777777" w:rsidTr="00BA468F">
        <w:tc>
          <w:tcPr>
            <w:tcW w:w="4320" w:type="dxa"/>
          </w:tcPr>
          <w:p w14:paraId="2F25D63A" w14:textId="77777777" w:rsidR="00BA468F" w:rsidRDefault="00BA468F" w:rsidP="00BA468F">
            <w:r>
              <w:t>মার্নিং স্পেশালাইজড হাসপাতাল লিমিটেড</w:t>
            </w:r>
          </w:p>
        </w:tc>
        <w:tc>
          <w:tcPr>
            <w:tcW w:w="4320" w:type="dxa"/>
          </w:tcPr>
          <w:p w14:paraId="59984264" w14:textId="77777777" w:rsidR="00BA468F" w:rsidRDefault="00BA468F" w:rsidP="00BA468F"/>
        </w:tc>
      </w:tr>
      <w:tr w:rsidR="00BA468F" w14:paraId="33F462D2" w14:textId="77777777" w:rsidTr="00BA468F">
        <w:tc>
          <w:tcPr>
            <w:tcW w:w="4320" w:type="dxa"/>
          </w:tcPr>
          <w:p w14:paraId="1522D455" w14:textId="77777777" w:rsidR="00BA468F" w:rsidRDefault="00BA468F" w:rsidP="00BA468F">
            <w:proofErr w:type="spellStart"/>
            <w:r>
              <w:t>আইসিডিডিআরবি</w:t>
            </w:r>
            <w:proofErr w:type="spellEnd"/>
            <w:r>
              <w:t xml:space="preserve"> </w:t>
            </w:r>
            <w:proofErr w:type="spellStart"/>
            <w:r>
              <w:t>হাসপাতাল</w:t>
            </w:r>
            <w:proofErr w:type="spellEnd"/>
            <w:r>
              <w:t xml:space="preserve"> </w:t>
            </w:r>
            <w:proofErr w:type="spellStart"/>
            <w:r>
              <w:t>মগবাজার</w:t>
            </w:r>
            <w:proofErr w:type="spellEnd"/>
            <w:r>
              <w:t xml:space="preserve">, </w:t>
            </w:r>
            <w:proofErr w:type="spellStart"/>
            <w:r>
              <w:t>ঢাকা</w:t>
            </w:r>
            <w:proofErr w:type="spellEnd"/>
          </w:p>
        </w:tc>
        <w:tc>
          <w:tcPr>
            <w:tcW w:w="4320" w:type="dxa"/>
          </w:tcPr>
          <w:p w14:paraId="74386E82" w14:textId="0959285E" w:rsidR="00BA468F" w:rsidRDefault="00BA468F" w:rsidP="00BA468F">
            <w:r>
              <w:t>DSCC</w:t>
            </w:r>
          </w:p>
        </w:tc>
      </w:tr>
      <w:tr w:rsidR="00BA468F" w14:paraId="751A4B35" w14:textId="77777777" w:rsidTr="00BA468F">
        <w:tc>
          <w:tcPr>
            <w:tcW w:w="4320" w:type="dxa"/>
          </w:tcPr>
          <w:p w14:paraId="417FD3DA" w14:textId="77777777" w:rsidR="00BA468F" w:rsidRDefault="00BA468F" w:rsidP="00BA468F">
            <w:proofErr w:type="spellStart"/>
            <w:r>
              <w:lastRenderedPageBreak/>
              <w:t>ইনসাফ</w:t>
            </w:r>
            <w:proofErr w:type="spellEnd"/>
            <w:r>
              <w:t xml:space="preserve"> </w:t>
            </w:r>
            <w:proofErr w:type="spellStart"/>
            <w:r>
              <w:t>বারাকা</w:t>
            </w:r>
            <w:proofErr w:type="spellEnd"/>
            <w:r>
              <w:t xml:space="preserve"> </w:t>
            </w:r>
            <w:proofErr w:type="spellStart"/>
            <w:r>
              <w:t>কিডনি</w:t>
            </w:r>
            <w:proofErr w:type="spellEnd"/>
            <w:r>
              <w:t xml:space="preserve"> </w:t>
            </w:r>
            <w:proofErr w:type="spellStart"/>
            <w:r>
              <w:t>এন্ড</w:t>
            </w:r>
            <w:proofErr w:type="spellEnd"/>
            <w:r>
              <w:t xml:space="preserve"> জেনারেল হাসপাতাল</w:t>
            </w:r>
          </w:p>
        </w:tc>
        <w:tc>
          <w:tcPr>
            <w:tcW w:w="4320" w:type="dxa"/>
          </w:tcPr>
          <w:p w14:paraId="5FEF298F" w14:textId="0D515CF6" w:rsidR="00BA468F" w:rsidRDefault="00BA468F" w:rsidP="00BA468F">
            <w:r>
              <w:t>DSCC</w:t>
            </w:r>
          </w:p>
        </w:tc>
      </w:tr>
    </w:tbl>
    <w:p w14:paraId="0CC41E8D" w14:textId="77777777" w:rsidR="00E61268" w:rsidRDefault="00E61268"/>
    <w:sectPr w:rsidR="00E6126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0380321">
    <w:abstractNumId w:val="8"/>
  </w:num>
  <w:num w:numId="2" w16cid:durableId="742532158">
    <w:abstractNumId w:val="6"/>
  </w:num>
  <w:num w:numId="3" w16cid:durableId="1214730421">
    <w:abstractNumId w:val="5"/>
  </w:num>
  <w:num w:numId="4" w16cid:durableId="1007513726">
    <w:abstractNumId w:val="4"/>
  </w:num>
  <w:num w:numId="5" w16cid:durableId="60059144">
    <w:abstractNumId w:val="7"/>
  </w:num>
  <w:num w:numId="6" w16cid:durableId="1637026281">
    <w:abstractNumId w:val="3"/>
  </w:num>
  <w:num w:numId="7" w16cid:durableId="2048218563">
    <w:abstractNumId w:val="2"/>
  </w:num>
  <w:num w:numId="8" w16cid:durableId="592665512">
    <w:abstractNumId w:val="1"/>
  </w:num>
  <w:num w:numId="9" w16cid:durableId="1381130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B63CC"/>
    <w:rsid w:val="0080383E"/>
    <w:rsid w:val="00AA1D8D"/>
    <w:rsid w:val="00AB3F5F"/>
    <w:rsid w:val="00B47730"/>
    <w:rsid w:val="00BA468F"/>
    <w:rsid w:val="00BD7B64"/>
    <w:rsid w:val="00CB0664"/>
    <w:rsid w:val="00E612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F5E008"/>
  <w14:defaultImageDpi w14:val="300"/>
  <w15:docId w15:val="{802130B3-7EE9-45F4-88CB-5EE05F2E2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80383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8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219</Words>
  <Characters>1361</Characters>
  <Application>Microsoft Office Word</Application>
  <DocSecurity>0</DocSecurity>
  <Lines>123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MD. AL AMIN</cp:lastModifiedBy>
  <cp:revision>2</cp:revision>
  <dcterms:created xsi:type="dcterms:W3CDTF">2025-10-28T16:16:00Z</dcterms:created>
  <dcterms:modified xsi:type="dcterms:W3CDTF">2025-10-28T16:16:00Z</dcterms:modified>
  <cp:category/>
</cp:coreProperties>
</file>