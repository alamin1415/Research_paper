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6E6D6" w14:textId="3398C2A2" w:rsidR="002308A0" w:rsidRDefault="00754B34">
      <w:pPr>
        <w:pStyle w:val="Heading1"/>
      </w:pPr>
      <w:r>
        <w:rPr>
          <w:rFonts w:ascii="Nirmala UI" w:hAnsi="Nirmala UI" w:cs="Nirmala UI"/>
        </w:rPr>
        <w:t xml:space="preserve">  </w:t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proofErr w:type="spellStart"/>
      <w:r w:rsidRPr="00754B34">
        <w:rPr>
          <w:rFonts w:ascii="Nirmala UI" w:hAnsi="Nirmala UI" w:cs="Nirmala UI"/>
        </w:rPr>
        <w:t>রর্সিকািী</w:t>
      </w:r>
      <w:proofErr w:type="spellEnd"/>
      <w:r>
        <w:rPr>
          <w:rFonts w:ascii="Nirmala UI" w:hAnsi="Nirmala UI" w:cs="Nirmala UI"/>
        </w:rPr>
        <w:t xml:space="preserve"> (1-21) hospital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5"/>
        <w:gridCol w:w="4085"/>
      </w:tblGrid>
      <w:tr w:rsidR="002308A0" w14:paraId="00C8B993" w14:textId="77777777" w:rsidTr="00585FBA">
        <w:trPr>
          <w:trHeight w:val="452"/>
        </w:trPr>
        <w:tc>
          <w:tcPr>
            <w:tcW w:w="4085" w:type="dxa"/>
          </w:tcPr>
          <w:p w14:paraId="76B27049" w14:textId="77777777" w:rsidR="002308A0" w:rsidRDefault="00000000">
            <w:r>
              <w:t>Hospital Name</w:t>
            </w:r>
          </w:p>
        </w:tc>
        <w:tc>
          <w:tcPr>
            <w:tcW w:w="4085" w:type="dxa"/>
          </w:tcPr>
          <w:p w14:paraId="368AAAD7" w14:textId="19AB4765" w:rsidR="002308A0" w:rsidRDefault="00585FBA">
            <w:r>
              <w:t>location</w:t>
            </w:r>
          </w:p>
        </w:tc>
      </w:tr>
      <w:tr w:rsidR="002308A0" w14:paraId="3F363374" w14:textId="77777777" w:rsidTr="00585FBA">
        <w:trPr>
          <w:trHeight w:val="497"/>
        </w:trPr>
        <w:tc>
          <w:tcPr>
            <w:tcW w:w="4085" w:type="dxa"/>
          </w:tcPr>
          <w:p w14:paraId="2F83EA1C" w14:textId="77777777" w:rsidR="002308A0" w:rsidRDefault="00000000">
            <w:r>
              <w:t>বাংলাদেশ মেডিকেল কলেজ হাসপাতাল</w:t>
            </w:r>
          </w:p>
        </w:tc>
        <w:tc>
          <w:tcPr>
            <w:tcW w:w="4085" w:type="dxa"/>
          </w:tcPr>
          <w:p w14:paraId="72B9065E" w14:textId="23FD07AC" w:rsidR="002308A0" w:rsidRDefault="00585FBA">
            <w:r w:rsidRPr="00585FBA">
              <w:t>DSCC</w:t>
            </w:r>
          </w:p>
        </w:tc>
      </w:tr>
      <w:tr w:rsidR="002308A0" w14:paraId="153B7095" w14:textId="77777777" w:rsidTr="00585FBA">
        <w:trPr>
          <w:trHeight w:val="486"/>
        </w:trPr>
        <w:tc>
          <w:tcPr>
            <w:tcW w:w="4085" w:type="dxa"/>
          </w:tcPr>
          <w:p w14:paraId="1D60CF92" w14:textId="77777777" w:rsidR="002308A0" w:rsidRDefault="00000000">
            <w:proofErr w:type="spellStart"/>
            <w:r>
              <w:t>হলি</w:t>
            </w:r>
            <w:proofErr w:type="spellEnd"/>
            <w:r>
              <w:t xml:space="preserve"> </w:t>
            </w:r>
            <w:proofErr w:type="spellStart"/>
            <w:r>
              <w:t>ফ্যামিলি</w:t>
            </w:r>
            <w:proofErr w:type="spellEnd"/>
            <w:r>
              <w:t xml:space="preserve"> </w:t>
            </w:r>
            <w:proofErr w:type="spellStart"/>
            <w:r>
              <w:t>রেড</w:t>
            </w:r>
            <w:proofErr w:type="spellEnd"/>
            <w:r>
              <w:t xml:space="preserve"> </w:t>
            </w:r>
            <w:proofErr w:type="spellStart"/>
            <w:r>
              <w:t>ক্রিসেন্ট</w:t>
            </w:r>
            <w:proofErr w:type="spellEnd"/>
            <w:r>
              <w:t xml:space="preserve"> হাসপাতাল</w:t>
            </w:r>
          </w:p>
        </w:tc>
        <w:tc>
          <w:tcPr>
            <w:tcW w:w="4085" w:type="dxa"/>
          </w:tcPr>
          <w:p w14:paraId="2607D321" w14:textId="7131E195" w:rsidR="002308A0" w:rsidRDefault="00585FBA">
            <w:r w:rsidRPr="00585FBA">
              <w:t>DSCC</w:t>
            </w:r>
          </w:p>
        </w:tc>
      </w:tr>
      <w:tr w:rsidR="002308A0" w14:paraId="63D6B3A8" w14:textId="77777777" w:rsidTr="00585FBA">
        <w:trPr>
          <w:trHeight w:val="497"/>
        </w:trPr>
        <w:tc>
          <w:tcPr>
            <w:tcW w:w="4085" w:type="dxa"/>
          </w:tcPr>
          <w:p w14:paraId="245AC492" w14:textId="77777777" w:rsidR="002308A0" w:rsidRDefault="00000000">
            <w:proofErr w:type="spellStart"/>
            <w:r>
              <w:t>রামনা</w:t>
            </w:r>
            <w:proofErr w:type="spellEnd"/>
            <w:r>
              <w:t xml:space="preserve"> </w:t>
            </w:r>
            <w:proofErr w:type="spellStart"/>
            <w:r>
              <w:t>হাসপাতাল</w:t>
            </w:r>
            <w:proofErr w:type="spellEnd"/>
          </w:p>
        </w:tc>
        <w:tc>
          <w:tcPr>
            <w:tcW w:w="4085" w:type="dxa"/>
          </w:tcPr>
          <w:p w14:paraId="4933D09B" w14:textId="1A6C1424" w:rsidR="002308A0" w:rsidRDefault="00585FBA">
            <w:r w:rsidRPr="00585FBA">
              <w:t>DSCC</w:t>
            </w:r>
          </w:p>
        </w:tc>
      </w:tr>
      <w:tr w:rsidR="002308A0" w14:paraId="37A2FA51" w14:textId="77777777" w:rsidTr="00585FBA">
        <w:trPr>
          <w:trHeight w:val="486"/>
        </w:trPr>
        <w:tc>
          <w:tcPr>
            <w:tcW w:w="4085" w:type="dxa"/>
          </w:tcPr>
          <w:p w14:paraId="3EB71CB5" w14:textId="77777777" w:rsidR="002308A0" w:rsidRDefault="00000000">
            <w:r>
              <w:t>ইর্মন রসনা হাসপাতাল, ধানমন্ডি, কল্যাণপুর</w:t>
            </w:r>
          </w:p>
        </w:tc>
        <w:tc>
          <w:tcPr>
            <w:tcW w:w="4085" w:type="dxa"/>
          </w:tcPr>
          <w:p w14:paraId="11D51C15" w14:textId="2FB9C97B" w:rsidR="002308A0" w:rsidRDefault="00FD5B88">
            <w:r w:rsidRPr="00585FBA">
              <w:t>DSCC</w:t>
            </w:r>
          </w:p>
        </w:tc>
      </w:tr>
      <w:tr w:rsidR="002308A0" w14:paraId="66AD4FEE" w14:textId="77777777" w:rsidTr="00585FBA">
        <w:trPr>
          <w:trHeight w:val="497"/>
        </w:trPr>
        <w:tc>
          <w:tcPr>
            <w:tcW w:w="4085" w:type="dxa"/>
          </w:tcPr>
          <w:p w14:paraId="0269C11C" w14:textId="77777777" w:rsidR="002308A0" w:rsidRDefault="00000000">
            <w:r>
              <w:t>স্কয়ার হাসপাতাল, ধানমন্ডি</w:t>
            </w:r>
          </w:p>
        </w:tc>
        <w:tc>
          <w:tcPr>
            <w:tcW w:w="4085" w:type="dxa"/>
          </w:tcPr>
          <w:p w14:paraId="2E21EDD2" w14:textId="057345BC" w:rsidR="002308A0" w:rsidRDefault="00FD5B88">
            <w:r w:rsidRPr="00585FBA">
              <w:t>DSCC</w:t>
            </w:r>
          </w:p>
        </w:tc>
      </w:tr>
      <w:tr w:rsidR="002308A0" w14:paraId="3CB05E13" w14:textId="77777777" w:rsidTr="00585FBA">
        <w:trPr>
          <w:trHeight w:val="486"/>
        </w:trPr>
        <w:tc>
          <w:tcPr>
            <w:tcW w:w="4085" w:type="dxa"/>
          </w:tcPr>
          <w:p w14:paraId="21E0489C" w14:textId="77777777" w:rsidR="002308A0" w:rsidRDefault="00000000">
            <w:r>
              <w:t>কমিউনিটি বেনারসাংব, ধানমন্ডি</w:t>
            </w:r>
          </w:p>
        </w:tc>
        <w:tc>
          <w:tcPr>
            <w:tcW w:w="4085" w:type="dxa"/>
          </w:tcPr>
          <w:p w14:paraId="344E58C5" w14:textId="3246ECCD" w:rsidR="002308A0" w:rsidRDefault="00FD5B88">
            <w:r w:rsidRPr="00585FBA">
              <w:t>DSCC</w:t>
            </w:r>
          </w:p>
        </w:tc>
      </w:tr>
      <w:tr w:rsidR="002308A0" w14:paraId="5A2812AD" w14:textId="77777777" w:rsidTr="00585FBA">
        <w:trPr>
          <w:trHeight w:val="497"/>
        </w:trPr>
        <w:tc>
          <w:tcPr>
            <w:tcW w:w="4085" w:type="dxa"/>
          </w:tcPr>
          <w:p w14:paraId="5515D6F1" w14:textId="77777777" w:rsidR="002308A0" w:rsidRDefault="00000000">
            <w:r>
              <w:t>শরিতা হাসপাতাল, পান্থপথ</w:t>
            </w:r>
          </w:p>
        </w:tc>
        <w:tc>
          <w:tcPr>
            <w:tcW w:w="4085" w:type="dxa"/>
          </w:tcPr>
          <w:p w14:paraId="41E3C5CD" w14:textId="65F75474" w:rsidR="002308A0" w:rsidRDefault="00FD5B88">
            <w:r w:rsidRPr="00585FBA">
              <w:t>DSCC</w:t>
            </w:r>
          </w:p>
        </w:tc>
      </w:tr>
      <w:tr w:rsidR="002308A0" w14:paraId="734EDF25" w14:textId="77777777" w:rsidTr="00585FBA">
        <w:trPr>
          <w:trHeight w:val="497"/>
        </w:trPr>
        <w:tc>
          <w:tcPr>
            <w:tcW w:w="4085" w:type="dxa"/>
          </w:tcPr>
          <w:p w14:paraId="4E616272" w14:textId="77777777" w:rsidR="002308A0" w:rsidRDefault="00000000">
            <w:r>
              <w:t>ডেল্টা মেডিকেল কলেজ, মিরপুর</w:t>
            </w:r>
          </w:p>
        </w:tc>
        <w:tc>
          <w:tcPr>
            <w:tcW w:w="4085" w:type="dxa"/>
          </w:tcPr>
          <w:p w14:paraId="090A82F6" w14:textId="2D1478D7" w:rsidR="002308A0" w:rsidRDefault="00FD5B88">
            <w:r>
              <w:t>DNCC</w:t>
            </w:r>
          </w:p>
        </w:tc>
      </w:tr>
      <w:tr w:rsidR="002308A0" w14:paraId="7303B8A3" w14:textId="77777777" w:rsidTr="00585FBA">
        <w:trPr>
          <w:trHeight w:val="486"/>
        </w:trPr>
        <w:tc>
          <w:tcPr>
            <w:tcW w:w="4085" w:type="dxa"/>
          </w:tcPr>
          <w:p w14:paraId="33D38F18" w14:textId="77777777" w:rsidR="002308A0" w:rsidRDefault="00000000">
            <w:r>
              <w:t>ল্যাবএইড হাসপাতাল</w:t>
            </w:r>
          </w:p>
        </w:tc>
        <w:tc>
          <w:tcPr>
            <w:tcW w:w="4085" w:type="dxa"/>
          </w:tcPr>
          <w:p w14:paraId="562560E9" w14:textId="5C6FDA21" w:rsidR="002308A0" w:rsidRDefault="00FD5B88">
            <w:r w:rsidRPr="00585FBA">
              <w:t>DSCC</w:t>
            </w:r>
          </w:p>
        </w:tc>
      </w:tr>
      <w:tr w:rsidR="002308A0" w14:paraId="47277883" w14:textId="77777777" w:rsidTr="00585FBA">
        <w:trPr>
          <w:trHeight w:val="497"/>
        </w:trPr>
        <w:tc>
          <w:tcPr>
            <w:tcW w:w="4085" w:type="dxa"/>
          </w:tcPr>
          <w:p w14:paraId="70CF37ED" w14:textId="77777777" w:rsidR="002308A0" w:rsidRDefault="00000000">
            <w:r>
              <w:t>সেন্ট্রাল হাসপাতাল, ধানমন্ডি</w:t>
            </w:r>
          </w:p>
        </w:tc>
        <w:tc>
          <w:tcPr>
            <w:tcW w:w="4085" w:type="dxa"/>
          </w:tcPr>
          <w:p w14:paraId="58A182E5" w14:textId="4A1004B8" w:rsidR="002308A0" w:rsidRDefault="00FD5B88">
            <w:r w:rsidRPr="00585FBA">
              <w:t>DSCC</w:t>
            </w:r>
          </w:p>
        </w:tc>
      </w:tr>
      <w:tr w:rsidR="002308A0" w14:paraId="7FF9E979" w14:textId="77777777" w:rsidTr="00585FBA">
        <w:trPr>
          <w:trHeight w:val="486"/>
        </w:trPr>
        <w:tc>
          <w:tcPr>
            <w:tcW w:w="4085" w:type="dxa"/>
          </w:tcPr>
          <w:p w14:paraId="504713F4" w14:textId="77777777" w:rsidR="002308A0" w:rsidRDefault="00000000">
            <w:r>
              <w:t>হায়দার ক্যার হাসপাতাল লিমিটেড</w:t>
            </w:r>
          </w:p>
        </w:tc>
        <w:tc>
          <w:tcPr>
            <w:tcW w:w="4085" w:type="dxa"/>
          </w:tcPr>
          <w:p w14:paraId="51D553BA" w14:textId="6391F3CA" w:rsidR="002308A0" w:rsidRDefault="00FD5B88">
            <w:r w:rsidRPr="00585FBA">
              <w:t>DSCC</w:t>
            </w:r>
          </w:p>
        </w:tc>
      </w:tr>
      <w:tr w:rsidR="002308A0" w14:paraId="7F006E0E" w14:textId="77777777" w:rsidTr="00585FBA">
        <w:trPr>
          <w:trHeight w:val="497"/>
        </w:trPr>
        <w:tc>
          <w:tcPr>
            <w:tcW w:w="4085" w:type="dxa"/>
          </w:tcPr>
          <w:p w14:paraId="317EBE2B" w14:textId="77777777" w:rsidR="002308A0" w:rsidRDefault="00000000">
            <w:r>
              <w:t>হেলথ অ্যান্ড হোপ হাসপাতাল</w:t>
            </w:r>
          </w:p>
        </w:tc>
        <w:tc>
          <w:tcPr>
            <w:tcW w:w="4085" w:type="dxa"/>
          </w:tcPr>
          <w:p w14:paraId="66525129" w14:textId="71426A44" w:rsidR="002308A0" w:rsidRDefault="00FD5B88">
            <w:r w:rsidRPr="00585FBA">
              <w:t>DSCC</w:t>
            </w:r>
          </w:p>
        </w:tc>
      </w:tr>
      <w:tr w:rsidR="002308A0" w14:paraId="278ECC6E" w14:textId="77777777" w:rsidTr="00585FBA">
        <w:trPr>
          <w:trHeight w:val="486"/>
        </w:trPr>
        <w:tc>
          <w:tcPr>
            <w:tcW w:w="4085" w:type="dxa"/>
          </w:tcPr>
          <w:p w14:paraId="4E8AF8F6" w14:textId="77777777" w:rsidR="002308A0" w:rsidRDefault="00000000">
            <w:r>
              <w:t>গ্রীন লাইফ মেডিকেল হাসপাতাল</w:t>
            </w:r>
          </w:p>
        </w:tc>
        <w:tc>
          <w:tcPr>
            <w:tcW w:w="4085" w:type="dxa"/>
          </w:tcPr>
          <w:p w14:paraId="447DC22B" w14:textId="1BF3A366" w:rsidR="002308A0" w:rsidRDefault="00FD5B88">
            <w:r w:rsidRPr="00585FBA">
              <w:t>DSCC</w:t>
            </w:r>
          </w:p>
        </w:tc>
      </w:tr>
      <w:tr w:rsidR="002308A0" w14:paraId="213669C4" w14:textId="77777777" w:rsidTr="00585FBA">
        <w:trPr>
          <w:trHeight w:val="497"/>
        </w:trPr>
        <w:tc>
          <w:tcPr>
            <w:tcW w:w="4085" w:type="dxa"/>
          </w:tcPr>
          <w:p w14:paraId="2C456583" w14:textId="77777777" w:rsidR="002308A0" w:rsidRDefault="00000000">
            <w:r>
              <w:t>ইসলামী ব্যাংক সেন্ট্রাল হাসপাতাল, কাকরাইল</w:t>
            </w:r>
          </w:p>
        </w:tc>
        <w:tc>
          <w:tcPr>
            <w:tcW w:w="4085" w:type="dxa"/>
          </w:tcPr>
          <w:p w14:paraId="7D542C5A" w14:textId="6CD03AB9" w:rsidR="002308A0" w:rsidRDefault="00FD5B88">
            <w:r w:rsidRPr="00585FBA">
              <w:t>DSCC</w:t>
            </w:r>
          </w:p>
        </w:tc>
      </w:tr>
      <w:tr w:rsidR="002308A0" w14:paraId="4C526906" w14:textId="77777777" w:rsidTr="00585FBA">
        <w:trPr>
          <w:trHeight w:val="486"/>
        </w:trPr>
        <w:tc>
          <w:tcPr>
            <w:tcW w:w="4085" w:type="dxa"/>
          </w:tcPr>
          <w:p w14:paraId="3F843B6D" w14:textId="77777777" w:rsidR="002308A0" w:rsidRDefault="00000000">
            <w:r>
              <w:t>ইউনাইটেড হাসপাতাল লিমিটেড</w:t>
            </w:r>
          </w:p>
        </w:tc>
        <w:tc>
          <w:tcPr>
            <w:tcW w:w="4085" w:type="dxa"/>
          </w:tcPr>
          <w:p w14:paraId="4EE8996A" w14:textId="78EF6219" w:rsidR="002308A0" w:rsidRDefault="00FD5B88">
            <w:r>
              <w:t>DNCC</w:t>
            </w:r>
          </w:p>
        </w:tc>
      </w:tr>
      <w:tr w:rsidR="002308A0" w14:paraId="6DE45A69" w14:textId="77777777" w:rsidTr="00585FBA">
        <w:trPr>
          <w:trHeight w:val="497"/>
        </w:trPr>
        <w:tc>
          <w:tcPr>
            <w:tcW w:w="4085" w:type="dxa"/>
          </w:tcPr>
          <w:p w14:paraId="1093EC24" w14:textId="77777777" w:rsidR="002308A0" w:rsidRDefault="00000000">
            <w:r>
              <w:t>খিলগাঁও হাসপাতাল, খিলগাঁও</w:t>
            </w:r>
          </w:p>
        </w:tc>
        <w:tc>
          <w:tcPr>
            <w:tcW w:w="4085" w:type="dxa"/>
          </w:tcPr>
          <w:p w14:paraId="15D6D635" w14:textId="77777777" w:rsidR="002308A0" w:rsidRDefault="002308A0"/>
        </w:tc>
      </w:tr>
      <w:tr w:rsidR="002308A0" w14:paraId="1ED25AB2" w14:textId="77777777" w:rsidTr="00585FBA">
        <w:trPr>
          <w:trHeight w:val="796"/>
        </w:trPr>
        <w:tc>
          <w:tcPr>
            <w:tcW w:w="4085" w:type="dxa"/>
          </w:tcPr>
          <w:p w14:paraId="6C6D5FF5" w14:textId="77777777" w:rsidR="002308A0" w:rsidRDefault="00000000">
            <w:r>
              <w:t>শহীদ সোহরাওয়ার্দী মেডিকেল কলেজ হাসপাতাল</w:t>
            </w:r>
          </w:p>
        </w:tc>
        <w:tc>
          <w:tcPr>
            <w:tcW w:w="4085" w:type="dxa"/>
          </w:tcPr>
          <w:p w14:paraId="3B0736E9" w14:textId="380C0BC1" w:rsidR="002308A0" w:rsidRDefault="00FD5B88">
            <w:r>
              <w:t>DNCC</w:t>
            </w:r>
          </w:p>
        </w:tc>
      </w:tr>
      <w:tr w:rsidR="002308A0" w14:paraId="726D72EE" w14:textId="77777777" w:rsidTr="00585FBA">
        <w:trPr>
          <w:trHeight w:val="807"/>
        </w:trPr>
        <w:tc>
          <w:tcPr>
            <w:tcW w:w="4085" w:type="dxa"/>
          </w:tcPr>
          <w:p w14:paraId="06EE0E2C" w14:textId="77777777" w:rsidR="002308A0" w:rsidRDefault="00000000">
            <w:r>
              <w:t>সিয়াজুল ইসলাম মেডিকেল কলেজ হাসপাতাল</w:t>
            </w:r>
          </w:p>
        </w:tc>
        <w:tc>
          <w:tcPr>
            <w:tcW w:w="4085" w:type="dxa"/>
          </w:tcPr>
          <w:p w14:paraId="75A2679A" w14:textId="412BC793" w:rsidR="002308A0" w:rsidRDefault="00FD5B88">
            <w:r>
              <w:t>DNCC</w:t>
            </w:r>
          </w:p>
        </w:tc>
      </w:tr>
      <w:tr w:rsidR="002308A0" w14:paraId="1864363D" w14:textId="77777777" w:rsidTr="00585FBA">
        <w:trPr>
          <w:trHeight w:val="497"/>
        </w:trPr>
        <w:tc>
          <w:tcPr>
            <w:tcW w:w="4085" w:type="dxa"/>
          </w:tcPr>
          <w:p w14:paraId="6BDF1B8E" w14:textId="77777777" w:rsidR="002308A0" w:rsidRDefault="00000000">
            <w:r>
              <w:lastRenderedPageBreak/>
              <w:t>এভারকেয়ার হাসপাতাল</w:t>
            </w:r>
          </w:p>
        </w:tc>
        <w:tc>
          <w:tcPr>
            <w:tcW w:w="4085" w:type="dxa"/>
          </w:tcPr>
          <w:p w14:paraId="6931039B" w14:textId="479431C9" w:rsidR="002308A0" w:rsidRDefault="00FD5B88">
            <w:r>
              <w:t>DNCC</w:t>
            </w:r>
          </w:p>
        </w:tc>
      </w:tr>
      <w:tr w:rsidR="002308A0" w14:paraId="5248215A" w14:textId="77777777" w:rsidTr="00585FBA">
        <w:trPr>
          <w:trHeight w:val="452"/>
        </w:trPr>
        <w:tc>
          <w:tcPr>
            <w:tcW w:w="4085" w:type="dxa"/>
          </w:tcPr>
          <w:p w14:paraId="57818F56" w14:textId="77777777" w:rsidR="002308A0" w:rsidRDefault="00000000">
            <w:r>
              <w:t>আই-রেন উইমেন্স মেডিকেল কলেজ হাসপাতাল</w:t>
            </w:r>
          </w:p>
        </w:tc>
        <w:tc>
          <w:tcPr>
            <w:tcW w:w="4085" w:type="dxa"/>
          </w:tcPr>
          <w:p w14:paraId="2064B388" w14:textId="1B46CEA1" w:rsidR="002308A0" w:rsidRDefault="00FD5B88">
            <w:r>
              <w:t>DNCC</w:t>
            </w:r>
          </w:p>
        </w:tc>
      </w:tr>
      <w:tr w:rsidR="002308A0" w14:paraId="4B6735D1" w14:textId="77777777" w:rsidTr="00585FBA">
        <w:trPr>
          <w:trHeight w:val="486"/>
        </w:trPr>
        <w:tc>
          <w:tcPr>
            <w:tcW w:w="4085" w:type="dxa"/>
          </w:tcPr>
          <w:p w14:paraId="34345555" w14:textId="77777777" w:rsidR="002308A0" w:rsidRDefault="00000000">
            <w:r>
              <w:t>ইউনিভার্সেল মেডিকেল কলেজ ও হাসপাতাল</w:t>
            </w:r>
          </w:p>
        </w:tc>
        <w:tc>
          <w:tcPr>
            <w:tcW w:w="4085" w:type="dxa"/>
          </w:tcPr>
          <w:p w14:paraId="56BA7D56" w14:textId="0671AB77" w:rsidR="002308A0" w:rsidRDefault="00FD5B88">
            <w:r>
              <w:t>DNCC</w:t>
            </w:r>
          </w:p>
        </w:tc>
      </w:tr>
    </w:tbl>
    <w:p w14:paraId="51886A24" w14:textId="77777777" w:rsidR="00E9325F" w:rsidRDefault="00E9325F"/>
    <w:sectPr w:rsidR="00E932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9546147">
    <w:abstractNumId w:val="8"/>
  </w:num>
  <w:num w:numId="2" w16cid:durableId="1247690274">
    <w:abstractNumId w:val="6"/>
  </w:num>
  <w:num w:numId="3" w16cid:durableId="1665427067">
    <w:abstractNumId w:val="5"/>
  </w:num>
  <w:num w:numId="4" w16cid:durableId="588080158">
    <w:abstractNumId w:val="4"/>
  </w:num>
  <w:num w:numId="5" w16cid:durableId="803695735">
    <w:abstractNumId w:val="7"/>
  </w:num>
  <w:num w:numId="6" w16cid:durableId="1302343563">
    <w:abstractNumId w:val="3"/>
  </w:num>
  <w:num w:numId="7" w16cid:durableId="1037777813">
    <w:abstractNumId w:val="2"/>
  </w:num>
  <w:num w:numId="8" w16cid:durableId="1842625926">
    <w:abstractNumId w:val="1"/>
  </w:num>
  <w:num w:numId="9" w16cid:durableId="35396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08A0"/>
    <w:rsid w:val="0029639D"/>
    <w:rsid w:val="00326F90"/>
    <w:rsid w:val="00585FBA"/>
    <w:rsid w:val="00754B34"/>
    <w:rsid w:val="009A4DF7"/>
    <w:rsid w:val="00A02AF0"/>
    <w:rsid w:val="00AA1D8D"/>
    <w:rsid w:val="00B47730"/>
    <w:rsid w:val="00CB0664"/>
    <w:rsid w:val="00D114AA"/>
    <w:rsid w:val="00E9325F"/>
    <w:rsid w:val="00FC693F"/>
    <w:rsid w:val="00FD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00449E"/>
  <w14:defaultImageDpi w14:val="300"/>
  <w15:docId w15:val="{5A72D5E7-46A4-48D2-9096-23350DF1F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706</Characters>
  <Application>Microsoft Office Word</Application>
  <DocSecurity>0</DocSecurity>
  <Lines>64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MD. AL AMIN</cp:lastModifiedBy>
  <cp:revision>2</cp:revision>
  <dcterms:created xsi:type="dcterms:W3CDTF">2025-10-28T15:36:00Z</dcterms:created>
  <dcterms:modified xsi:type="dcterms:W3CDTF">2025-10-28T15:36:00Z</dcterms:modified>
  <cp:category/>
</cp:coreProperties>
</file>